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F7D9F" w14:textId="77777777" w:rsidR="000E4BFA" w:rsidRDefault="00000000">
      <w:pPr>
        <w:pStyle w:val="Titel"/>
        <w:jc w:val="center"/>
      </w:pPr>
      <w:r>
        <w:t>MB Physiotherapie</w:t>
      </w:r>
    </w:p>
    <w:p w14:paraId="58F30883" w14:textId="77777777" w:rsidR="000E4BFA" w:rsidRDefault="00000000">
      <w:pPr>
        <w:pStyle w:val="berschrift1"/>
        <w:jc w:val="center"/>
      </w:pPr>
      <w:r>
        <w:t>Website-Texte - individuell einsetzbar</w:t>
      </w:r>
    </w:p>
    <w:p w14:paraId="7E9A7BED" w14:textId="77777777" w:rsidR="000E4BFA" w:rsidRDefault="00000000">
      <w:r>
        <w:t>Leitidee: Individuell. Ganzheitlich. Wirksam.</w:t>
      </w:r>
    </w:p>
    <w:p w14:paraId="07913A59" w14:textId="77777777" w:rsidR="000E4BFA" w:rsidRDefault="00000000">
      <w:r>
        <w:t>Die Texte sind als zusammenhängendes Website-Konzept aufgebaut, können aber einzeln auf den jeweiligen Unterseiten eingesetzt und angepasst werden.</w:t>
      </w:r>
    </w:p>
    <w:p w14:paraId="69781690" w14:textId="5838AA83" w:rsidR="000E4BFA" w:rsidRDefault="00000000">
      <w:pPr>
        <w:pStyle w:val="berschrift2"/>
      </w:pPr>
      <w:r w:rsidRPr="00F71F69">
        <w:rPr>
          <w:highlight w:val="green"/>
        </w:rPr>
        <w:t>01 STARTSEITE</w:t>
      </w:r>
      <w:r w:rsidR="0007473B" w:rsidRPr="00F71F69">
        <w:rPr>
          <w:highlight w:val="green"/>
        </w:rPr>
        <w:t xml:space="preserve"> – Erl.</w:t>
      </w:r>
    </w:p>
    <w:p w14:paraId="3F066EED" w14:textId="77777777" w:rsidR="000E4BFA" w:rsidRDefault="00000000">
      <w:r>
        <w:t>Individuell. Ganzheitlich. Wirksam.</w:t>
      </w:r>
      <w:r>
        <w:br/>
        <w:t>Physiotherapie, die Zusammenhänge versteht.</w:t>
      </w:r>
    </w:p>
    <w:p w14:paraId="30F98BE8" w14:textId="6E5F8276" w:rsidR="00071799" w:rsidRDefault="00071799">
      <w:r>
        <w:t>T1</w:t>
      </w:r>
    </w:p>
    <w:p w14:paraId="74DA410D" w14:textId="214D63C7" w:rsidR="000E4BFA" w:rsidRDefault="00000000">
      <w:proofErr w:type="spellStart"/>
      <w:r>
        <w:t>Beschwerden</w:t>
      </w:r>
      <w:proofErr w:type="spellEnd"/>
      <w:r>
        <w:t xml:space="preserve"> </w:t>
      </w:r>
      <w:proofErr w:type="spellStart"/>
      <w:r>
        <w:t>entstehen</w:t>
      </w:r>
      <w:proofErr w:type="spellEnd"/>
      <w:r>
        <w:t xml:space="preserve"> </w:t>
      </w:r>
      <w:proofErr w:type="spellStart"/>
      <w:r>
        <w:t>selten</w:t>
      </w:r>
      <w:proofErr w:type="spellEnd"/>
      <w:r>
        <w:t xml:space="preserve"> </w:t>
      </w:r>
      <w:proofErr w:type="spellStart"/>
      <w:r>
        <w:t>isoliert</w:t>
      </w:r>
      <w:proofErr w:type="spellEnd"/>
      <w:r>
        <w:t>.</w:t>
      </w:r>
      <w:r>
        <w:br/>
        <w:t>Ein schmerzendes Gelenk, eine eingeschränkte Bewegung oder eine verspannte Muskulatur sind häufig Teil eines größeren Zusammenspiels. Genau dort setzt meine Arbeit an.</w:t>
      </w:r>
    </w:p>
    <w:p w14:paraId="73FE9072" w14:textId="77777777" w:rsidR="000E4BFA" w:rsidRDefault="00000000">
      <w:r>
        <w:t>Als Physiotherapeutin mit Schwerpunkt auf orthopädischer Physiotherapie und Manueller Therapie betrachte ich nicht nur die Stelle, an der Beschwerden auftreten. Ich möchte verstehen, wie dein Körper funktioniert, wo Bewegung eingeschränkt ist, welche Strukturen beteiligt sind und welche Faktoren deine Beschwerden beeinflussen.</w:t>
      </w:r>
    </w:p>
    <w:p w14:paraId="07F86805" w14:textId="77777777" w:rsidR="000E4BFA" w:rsidRDefault="00000000">
      <w:r>
        <w:t>Dabei verbinde ich präzise Befundung und Manuelle Therapie mit einem ganzheitlichen Blick auf den Menschen.</w:t>
      </w:r>
    </w:p>
    <w:p w14:paraId="5FBB2C01" w14:textId="77777777" w:rsidR="000E4BFA" w:rsidRDefault="00000000">
      <w:r>
        <w:t>Individuell, weil jeder Körper anders ist.</w:t>
      </w:r>
      <w:r>
        <w:br/>
        <w:t>Ganzheitlich, weil Beschwerden Zusammenhänge haben.</w:t>
      </w:r>
      <w:r>
        <w:br/>
        <w:t>Wirksam, weil Therapie für mich einen nachvollziehbaren und sinnvollen Zweck haben soll.</w:t>
      </w:r>
    </w:p>
    <w:p w14:paraId="2A94184D" w14:textId="77777777" w:rsidR="000E4BFA" w:rsidRDefault="00000000">
      <w:proofErr w:type="spellStart"/>
      <w:r>
        <w:t>Willkommen</w:t>
      </w:r>
      <w:proofErr w:type="spellEnd"/>
      <w:r>
        <w:t xml:space="preserve"> </w:t>
      </w:r>
      <w:proofErr w:type="spellStart"/>
      <w:r>
        <w:t>bei</w:t>
      </w:r>
      <w:proofErr w:type="spellEnd"/>
      <w:r>
        <w:t xml:space="preserve"> MB </w:t>
      </w:r>
      <w:proofErr w:type="spellStart"/>
      <w:r>
        <w:t>Physiotherapie</w:t>
      </w:r>
      <w:proofErr w:type="spellEnd"/>
      <w:r>
        <w:t>.</w:t>
      </w:r>
    </w:p>
    <w:p w14:paraId="2B433F04" w14:textId="635D2447" w:rsidR="00071799" w:rsidRDefault="00071799">
      <w:r>
        <w:t>T1</w:t>
      </w:r>
    </w:p>
    <w:p w14:paraId="1723D529" w14:textId="77777777" w:rsidR="00E06CC1" w:rsidRDefault="00E06CC1"/>
    <w:p w14:paraId="4652CF99" w14:textId="77777777" w:rsidR="00E06CC1" w:rsidRDefault="00E06CC1"/>
    <w:p w14:paraId="13387EFE" w14:textId="77777777" w:rsidR="00E06CC1" w:rsidRDefault="00E06CC1"/>
    <w:p w14:paraId="7A271A52" w14:textId="77777777" w:rsidR="00E06CC1" w:rsidRDefault="00E06CC1"/>
    <w:p w14:paraId="0E751812" w14:textId="7F61D616" w:rsidR="000E4BFA" w:rsidRDefault="00000000">
      <w:pPr>
        <w:pStyle w:val="berschrift2"/>
      </w:pPr>
      <w:r>
        <w:t>02. ÜBER MICH</w:t>
      </w:r>
      <w:r w:rsidR="00B1743A">
        <w:t xml:space="preserve"> (Team </w:t>
      </w:r>
      <w:proofErr w:type="spellStart"/>
      <w:r w:rsidR="00B1743A">
        <w:t>umbenennne</w:t>
      </w:r>
      <w:proofErr w:type="spellEnd"/>
      <w:r w:rsidR="00B1743A">
        <w:t xml:space="preserve"> – </w:t>
      </w:r>
      <w:proofErr w:type="spellStart"/>
      <w:r w:rsidR="00B1743A">
        <w:t>Über</w:t>
      </w:r>
      <w:proofErr w:type="spellEnd"/>
      <w:r w:rsidR="00B1743A">
        <w:t xml:space="preserve"> </w:t>
      </w:r>
      <w:proofErr w:type="spellStart"/>
      <w:r w:rsidR="00B1743A">
        <w:t>mich</w:t>
      </w:r>
      <w:proofErr w:type="spellEnd"/>
      <w:r w:rsidR="00B1743A">
        <w:t>)</w:t>
      </w:r>
    </w:p>
    <w:p w14:paraId="3D2912B3" w14:textId="14B611D3" w:rsidR="000E4BFA" w:rsidRDefault="00000000">
      <w:r>
        <w:t>Ich bin Michelle Böhme.</w:t>
      </w:r>
      <w:r w:rsidR="00E06CC1">
        <w:t xml:space="preserve"> </w:t>
      </w:r>
      <w:r w:rsidR="00E06CC1" w:rsidRPr="00E06CC1">
        <w:rPr>
          <w:b/>
          <w:bCs/>
        </w:rPr>
        <w:t>BILD M3</w:t>
      </w:r>
      <w:r>
        <w:br/>
      </w:r>
      <w:proofErr w:type="spellStart"/>
      <w:r w:rsidR="00D346C4">
        <w:t>Staatlich</w:t>
      </w:r>
      <w:proofErr w:type="spellEnd"/>
      <w:r w:rsidR="00D346C4">
        <w:t xml:space="preserve"> </w:t>
      </w:r>
      <w:proofErr w:type="spellStart"/>
      <w:r w:rsidR="00D346C4">
        <w:t>anerkannte</w:t>
      </w:r>
      <w:proofErr w:type="spellEnd"/>
      <w:r w:rsidR="00D346C4">
        <w:t xml:space="preserve"> </w:t>
      </w:r>
      <w:proofErr w:type="spellStart"/>
      <w:r>
        <w:t>Physiotherapeutin</w:t>
      </w:r>
      <w:proofErr w:type="spellEnd"/>
      <w:r>
        <w:t xml:space="preserve">, </w:t>
      </w:r>
      <w:proofErr w:type="spellStart"/>
      <w:r>
        <w:t>Manualtherapeutin</w:t>
      </w:r>
      <w:proofErr w:type="spellEnd"/>
      <w:r>
        <w:t xml:space="preserve"> und </w:t>
      </w:r>
      <w:proofErr w:type="spellStart"/>
      <w:r>
        <w:t>Inhaberin</w:t>
      </w:r>
      <w:proofErr w:type="spellEnd"/>
      <w:r>
        <w:t xml:space="preserve"> von MB Physiotherapie.</w:t>
      </w:r>
    </w:p>
    <w:p w14:paraId="6BBF44A7" w14:textId="77777777" w:rsidR="000E4BFA" w:rsidRDefault="00000000">
      <w:r>
        <w:t>Mein Weg in die Physiotherapie begann mit einem Jahrespraktikum. Seit meiner Ausbildung habe ich mich kontinuierlich weitergebildet - unter anderem in Manueller Lymphdrainage und komplexer physikalischer Entstauungstherapie sowie in Manueller Therapie. Seit 2023 erweitere ich mein medizinisches Wissen zusätzlich durch meine Ausbildung zur Heilpraktikerin.</w:t>
      </w:r>
    </w:p>
    <w:p w14:paraId="23B99C87" w14:textId="77777777" w:rsidR="000E4BFA" w:rsidRDefault="00000000">
      <w:r>
        <w:t>Mein eigentliches Steckenpferd ist die Manuelle Therapie.</w:t>
      </w:r>
      <w:r>
        <w:br/>
        <w:t>Mich fasziniert der Bewegungsapparat.</w:t>
      </w:r>
    </w:p>
    <w:p w14:paraId="22B6A336" w14:textId="77777777" w:rsidR="000E4BFA" w:rsidRDefault="00000000">
      <w:r>
        <w:t>Warum bewegt sich ein Gelenk nicht so, wie es sollte?</w:t>
      </w:r>
      <w:r>
        <w:br/>
        <w:t>Warum entsteht Schmerz manchmal an einer völlig anderen Stelle als dort, wo die Ursache liegt?</w:t>
      </w:r>
      <w:r>
        <w:br/>
        <w:t>Welche Strukturen beeinflussen sich gegenseitig?</w:t>
      </w:r>
      <w:r>
        <w:br/>
        <w:t>Und welche Rolle spielen Belastung, Stress und das individuelle Erleben dabei?</w:t>
      </w:r>
    </w:p>
    <w:p w14:paraId="53A022FC" w14:textId="77777777" w:rsidR="000E4BFA" w:rsidRDefault="00000000">
      <w:r>
        <w:t>Genau diese Fragen machen die orthopädische Arbeit für mich so spannend.</w:t>
      </w:r>
      <w:r>
        <w:br/>
        <w:t>Ich arbeite deshalb nicht nach einem festen Behandlungsschema. Ich möchte befunden, verstehen und gezielt behandeln.</w:t>
      </w:r>
    </w:p>
    <w:p w14:paraId="416B0B9E" w14:textId="77777777" w:rsidR="000E4BFA" w:rsidRDefault="00000000">
      <w:r>
        <w:t>Dabei ist mir wichtig, den Menschen nicht auf seine Diagnose oder seine schmerzhafte Struktur zu reduzieren.</w:t>
      </w:r>
      <w:r>
        <w:br/>
        <w:t>Denn hinter jeder Beschwerde steht ein Mensch mit seinem Körper, seinem Alltag, seinen Belastungen und seiner eigenen Geschichte.</w:t>
      </w:r>
    </w:p>
    <w:p w14:paraId="42A97FB8" w14:textId="3AD66AFE" w:rsidR="000E4BFA" w:rsidRPr="00F71F69" w:rsidRDefault="00000000">
      <w:pPr>
        <w:pStyle w:val="berschrift2"/>
        <w:rPr>
          <w:highlight w:val="green"/>
        </w:rPr>
      </w:pPr>
      <w:r w:rsidRPr="00F71F69">
        <w:rPr>
          <w:highlight w:val="green"/>
        </w:rPr>
        <w:t>03. MEINE THERAPEUTISCHE HALTUNG</w:t>
      </w:r>
      <w:r w:rsidR="00AF3EA9" w:rsidRPr="00F71F69">
        <w:rPr>
          <w:highlight w:val="green"/>
        </w:rPr>
        <w:t xml:space="preserve"> (Index – </w:t>
      </w:r>
      <w:proofErr w:type="spellStart"/>
      <w:r w:rsidR="00AF3EA9" w:rsidRPr="00F71F69">
        <w:rPr>
          <w:highlight w:val="green"/>
        </w:rPr>
        <w:t>Klapptext</w:t>
      </w:r>
      <w:proofErr w:type="spellEnd"/>
      <w:r w:rsidR="00AF3EA9" w:rsidRPr="00F71F69">
        <w:rPr>
          <w:highlight w:val="green"/>
        </w:rPr>
        <w:t>)</w:t>
      </w:r>
      <w:r w:rsidR="0007473B" w:rsidRPr="00F71F69">
        <w:rPr>
          <w:highlight w:val="green"/>
        </w:rPr>
        <w:t xml:space="preserve"> – Erl. </w:t>
      </w:r>
    </w:p>
    <w:p w14:paraId="7B958F14" w14:textId="77777777" w:rsidR="000E4BFA" w:rsidRDefault="00000000">
      <w:r>
        <w:t>Sinnvoll statt modisch.</w:t>
      </w:r>
    </w:p>
    <w:p w14:paraId="339EFF48" w14:textId="77777777" w:rsidR="000E4BFA" w:rsidRDefault="00000000">
      <w:r>
        <w:t>Ich bin überzeugt davon, dass gute Physiotherapie nicht dadurch entsteht, möglichst viele Methoden anzubieten.</w:t>
      </w:r>
      <w:r>
        <w:br/>
        <w:t>Entscheidend ist, welcher therapeutische Ansatz für den jeweiligen Menschen sinnvoll ist.</w:t>
      </w:r>
      <w:r>
        <w:br/>
        <w:t>Deshalb orientiere ich mich an einem fundierten Befund und an dem, was dein Körper tatsächlich zeigt.</w:t>
      </w:r>
    </w:p>
    <w:p w14:paraId="75B4414C" w14:textId="77777777" w:rsidR="000E4BFA" w:rsidRDefault="00000000">
      <w:r>
        <w:t>Ich möchte dir nicht einfach eine Behandlung "geben".</w:t>
      </w:r>
      <w:r>
        <w:br/>
        <w:t>Ich möchte gemeinsam mit dir verstehen:</w:t>
      </w:r>
      <w:r>
        <w:br/>
        <w:t>Was passiert in deinem Körper?</w:t>
      </w:r>
      <w:r>
        <w:br/>
        <w:t>Warum passiert es?</w:t>
      </w:r>
      <w:r>
        <w:br/>
        <w:t>Und was können wir konkret verändern?</w:t>
      </w:r>
    </w:p>
    <w:p w14:paraId="1F3A0024" w14:textId="77777777" w:rsidR="000E4BFA" w:rsidRDefault="00000000">
      <w:r>
        <w:t>Dabei arbeite ich präzise und fachlich fundiert, ohne den Menschen hinter dem Befund aus dem Blick zu verlieren.</w:t>
      </w:r>
    </w:p>
    <w:p w14:paraId="0F241E8D" w14:textId="18AE3DF7" w:rsidR="000E4BFA" w:rsidRPr="00F71F69" w:rsidRDefault="00000000">
      <w:pPr>
        <w:pStyle w:val="berschrift2"/>
        <w:rPr>
          <w:highlight w:val="green"/>
        </w:rPr>
      </w:pPr>
      <w:r w:rsidRPr="00F71F69">
        <w:rPr>
          <w:highlight w:val="green"/>
        </w:rPr>
        <w:t>04. PSYCHOSOMATISCHE KOHÄRENZ</w:t>
      </w:r>
      <w:r w:rsidR="00AF3EA9" w:rsidRPr="00F71F69">
        <w:rPr>
          <w:highlight w:val="green"/>
        </w:rPr>
        <w:t xml:space="preserve"> (Index – </w:t>
      </w:r>
      <w:proofErr w:type="spellStart"/>
      <w:proofErr w:type="gramStart"/>
      <w:r w:rsidR="00AF3EA9" w:rsidRPr="00F71F69">
        <w:rPr>
          <w:highlight w:val="green"/>
        </w:rPr>
        <w:t>Klapptext</w:t>
      </w:r>
      <w:proofErr w:type="spellEnd"/>
      <w:r w:rsidR="00AF3EA9" w:rsidRPr="00F71F69">
        <w:rPr>
          <w:highlight w:val="green"/>
        </w:rPr>
        <w:t xml:space="preserve">) </w:t>
      </w:r>
      <w:r w:rsidR="0007473B" w:rsidRPr="00F71F69">
        <w:rPr>
          <w:highlight w:val="green"/>
        </w:rPr>
        <w:t xml:space="preserve"> -</w:t>
      </w:r>
      <w:proofErr w:type="gramEnd"/>
      <w:r w:rsidR="0007473B" w:rsidRPr="00F71F69">
        <w:rPr>
          <w:highlight w:val="green"/>
        </w:rPr>
        <w:t xml:space="preserve"> Erl. </w:t>
      </w:r>
    </w:p>
    <w:p w14:paraId="77B4C6E9" w14:textId="77777777" w:rsidR="000E4BFA" w:rsidRDefault="00000000">
      <w:r>
        <w:t>Der Körper denkt nicht in Schubladen.</w:t>
      </w:r>
    </w:p>
    <w:p w14:paraId="6D3FC19E" w14:textId="77777777" w:rsidR="000E4BFA" w:rsidRDefault="00000000">
      <w:r>
        <w:t>Körper und Psyche sind keine voneinander getrennten Systeme.</w:t>
      </w:r>
      <w:r>
        <w:br/>
        <w:t>Stress, Belastung, Emotionen und die individuelle Lebenssituation können beeinflussen, wie wir Schmerzen wahrnehmen, wie wir uns bewegen und wie unser Körper auf Belastungen reagiert.</w:t>
      </w:r>
    </w:p>
    <w:p w14:paraId="41F3B6AC" w14:textId="77777777" w:rsidR="000E4BFA" w:rsidRDefault="00000000">
      <w:r>
        <w:t>Das bedeutet nicht, körperliche Beschwerden zu "psychologisieren".</w:t>
      </w:r>
      <w:r>
        <w:br/>
        <w:t>Schmerz ist real. Bewegungseinschränkungen sind real. Körperliche Veränderungen sind real.</w:t>
      </w:r>
      <w:r>
        <w:br/>
        <w:t>Aber der Körper reagiert immer im Kontext des Menschen, zu dem er gehört.</w:t>
      </w:r>
    </w:p>
    <w:p w14:paraId="3DB3AA18" w14:textId="77777777" w:rsidR="000E4BFA" w:rsidRDefault="00000000">
      <w:r>
        <w:t>Diese Zusammenhänge interessieren mich besonders in meiner manuellen und orthopädischen Arbeit.</w:t>
      </w:r>
      <w:r>
        <w:br/>
        <w:t>Ich möchte deshalb nicht vorschnell sagen: „Das ist nur das Gelenk." oder „Das ist nur die Muskulatur."</w:t>
      </w:r>
      <w:r>
        <w:br/>
        <w:t>Sondern fragen:</w:t>
      </w:r>
      <w:r>
        <w:br/>
        <w:t>Was gehört hier alles zusammen?</w:t>
      </w:r>
    </w:p>
    <w:p w14:paraId="30912ABE" w14:textId="3A73EC96" w:rsidR="000E4BFA" w:rsidRDefault="00000000">
      <w:pPr>
        <w:pStyle w:val="berschrift2"/>
      </w:pPr>
      <w:r w:rsidRPr="00F71F69">
        <w:rPr>
          <w:highlight w:val="green"/>
        </w:rPr>
        <w:t>05 LEISTUNGEN</w:t>
      </w:r>
      <w:r w:rsidR="00BC5751" w:rsidRPr="00F71F69">
        <w:rPr>
          <w:highlight w:val="green"/>
        </w:rPr>
        <w:t xml:space="preserve"> – (</w:t>
      </w:r>
      <w:proofErr w:type="spellStart"/>
      <w:r w:rsidR="00BC5751" w:rsidRPr="00F71F69">
        <w:rPr>
          <w:highlight w:val="green"/>
        </w:rPr>
        <w:t>Leistungen</w:t>
      </w:r>
      <w:proofErr w:type="spellEnd"/>
      <w:r w:rsidR="00BC5751" w:rsidRPr="00F71F69">
        <w:rPr>
          <w:highlight w:val="green"/>
        </w:rPr>
        <w:t xml:space="preserve">) </w:t>
      </w:r>
      <w:r w:rsidR="00F71F69" w:rsidRPr="00F71F69">
        <w:rPr>
          <w:highlight w:val="green"/>
        </w:rPr>
        <w:t>Erl.</w:t>
      </w:r>
    </w:p>
    <w:p w14:paraId="4C219490" w14:textId="77777777" w:rsidR="000E4BFA" w:rsidRDefault="00000000">
      <w:r>
        <w:t>Meine Behandlungsschwerpunkte</w:t>
      </w:r>
    </w:p>
    <w:p w14:paraId="3F4D347A" w14:textId="77777777" w:rsidR="000E4BFA" w:rsidRDefault="00000000">
      <w:r>
        <w:t>Jede Behandlung beginnt mit einem Blick auf deine individuelle Situation.</w:t>
      </w:r>
      <w:r>
        <w:br/>
        <w:t>Je nach Befund kann ich unterschiedliche physiotherapeutische Ansätze miteinander verbinden.</w:t>
      </w:r>
    </w:p>
    <w:p w14:paraId="0FE2EFD5" w14:textId="0919D50E" w:rsidR="000E4BFA" w:rsidRDefault="00000000">
      <w:r w:rsidRPr="00E06CC1">
        <w:rPr>
          <w:b/>
          <w:bCs/>
        </w:rPr>
        <w:t xml:space="preserve">Manuelle </w:t>
      </w:r>
      <w:proofErr w:type="spellStart"/>
      <w:r w:rsidRPr="00E06CC1">
        <w:rPr>
          <w:b/>
          <w:bCs/>
        </w:rPr>
        <w:t>Therapie</w:t>
      </w:r>
      <w:proofErr w:type="spellEnd"/>
      <w:r>
        <w:t xml:space="preserve"> </w:t>
      </w:r>
      <w:r w:rsidR="00AF3EA9">
        <w:t xml:space="preserve">3 </w:t>
      </w:r>
      <w:r>
        <w:t xml:space="preserve">- Mein </w:t>
      </w:r>
      <w:proofErr w:type="spellStart"/>
      <w:r>
        <w:t>fachlicher</w:t>
      </w:r>
      <w:proofErr w:type="spellEnd"/>
      <w:r>
        <w:t xml:space="preserve"> </w:t>
      </w:r>
      <w:proofErr w:type="spellStart"/>
      <w:r>
        <w:t>Schwerpunkt</w:t>
      </w:r>
      <w:proofErr w:type="spellEnd"/>
      <w:r>
        <w:t>.</w:t>
      </w:r>
      <w:r w:rsidR="00F71F69">
        <w:t xml:space="preserve"> Erl.</w:t>
      </w:r>
      <w:r>
        <w:br/>
        <w:t>Die Manuelle Therapie ist für mich weit mehr als das Mobilisieren eines Gelenks.</w:t>
      </w:r>
      <w:r>
        <w:br/>
        <w:t>Sie beginnt mit einem präzisen Befund: Wie bewegt sich eine Struktur? Wo bestehen Einschränkungen?</w:t>
      </w:r>
      <w:r>
        <w:br/>
        <w:t>Welche Zusammenhänge können zu den Beschwerden beitragen?</w:t>
      </w:r>
      <w:r>
        <w:br/>
        <w:t>Auf dieser Grundlage kommen gezielte manuelle Techniken zum Einsatz, ergänzt durch aktive Bewegung und individuell abgestimmte Übungen.</w:t>
      </w:r>
      <w:r>
        <w:br/>
        <w:t>Mein Ziel ist nicht nur eine kurzfristige Veränderung. Ich möchte verstehen, was deinen Körper gerade einschränkt - und gemeinsam mit dir daran arbeiten, seine Funktion wieder zu verbessern.</w:t>
      </w:r>
    </w:p>
    <w:p w14:paraId="10178B1C" w14:textId="6E68C16F" w:rsidR="000E4BFA" w:rsidRDefault="00000000">
      <w:proofErr w:type="spellStart"/>
      <w:r w:rsidRPr="00E06CC1">
        <w:rPr>
          <w:b/>
          <w:bCs/>
        </w:rPr>
        <w:t>Krankengymnastik</w:t>
      </w:r>
      <w:proofErr w:type="spellEnd"/>
      <w:r w:rsidR="00AF3EA9">
        <w:rPr>
          <w:b/>
          <w:bCs/>
        </w:rPr>
        <w:t xml:space="preserve"> 1</w:t>
      </w:r>
      <w:r>
        <w:t xml:space="preserve"> - </w:t>
      </w:r>
      <w:proofErr w:type="spellStart"/>
      <w:r>
        <w:t>Bewegung</w:t>
      </w:r>
      <w:proofErr w:type="spellEnd"/>
      <w:r>
        <w:t xml:space="preserve"> </w:t>
      </w:r>
      <w:proofErr w:type="spellStart"/>
      <w:r>
        <w:t>gezielt</w:t>
      </w:r>
      <w:proofErr w:type="spellEnd"/>
      <w:r>
        <w:t xml:space="preserve"> </w:t>
      </w:r>
      <w:proofErr w:type="spellStart"/>
      <w:r>
        <w:t>einsetzen</w:t>
      </w:r>
      <w:proofErr w:type="spellEnd"/>
      <w:r>
        <w:t>.</w:t>
      </w:r>
      <w:r w:rsidR="00F71F69">
        <w:t xml:space="preserve"> Erl.</w:t>
      </w:r>
      <w:r>
        <w:br/>
        <w:t>Krankengymnastik bedeutet für mich nicht, dir einfach eine Reihe von Übungen mitzugeben.</w:t>
      </w:r>
      <w:r>
        <w:br/>
        <w:t>Übungen müssen zu deinem Körper, deinen Beschwerden und deinem Alltag passen.</w:t>
      </w:r>
      <w:r>
        <w:br/>
        <w:t>Deshalb können je nach Ziel Beweglichkeit, Kraft, Koordination, Stabilität oder Bewegungsqualität im Mittelpunkt stehen.</w:t>
      </w:r>
      <w:r>
        <w:br/>
        <w:t>Du sollst nicht nur Übungen ausführen. Du sollst verstehen, warum du sie machst und was sie in deinem Körper verändern sollen.</w:t>
      </w:r>
    </w:p>
    <w:p w14:paraId="724064A5" w14:textId="6D0DC092" w:rsidR="000E4BFA" w:rsidRDefault="00000000">
      <w:r w:rsidRPr="00E06CC1">
        <w:rPr>
          <w:b/>
          <w:bCs/>
        </w:rPr>
        <w:t xml:space="preserve">Manuelle </w:t>
      </w:r>
      <w:proofErr w:type="spellStart"/>
      <w:r w:rsidRPr="00E06CC1">
        <w:rPr>
          <w:b/>
          <w:bCs/>
        </w:rPr>
        <w:t>Lymphdrainage</w:t>
      </w:r>
      <w:proofErr w:type="spellEnd"/>
      <w:r w:rsidR="00AF3EA9">
        <w:rPr>
          <w:b/>
          <w:bCs/>
        </w:rPr>
        <w:t xml:space="preserve"> 2</w:t>
      </w:r>
      <w:r>
        <w:t xml:space="preserve"> - Sanft. Rhythmisch. Individuell.</w:t>
      </w:r>
      <w:r>
        <w:br/>
        <w:t>Die Manuelle Lymphdrainage ist eine besonders sanfte Behandlungstechnik zur Unterstützung des Lymphabflusses.</w:t>
      </w:r>
      <w:r>
        <w:br/>
        <w:t>Sie kann unter anderem bei Schwellungen, Lymphödemen, Lipödemen sowie nach Verletzungen oder Operationen eingesetzt werden.</w:t>
      </w:r>
      <w:r>
        <w:br/>
        <w:t>Mit rhythmischen, gezielten Grifftechniken wird das Gewebe entlastet und der natürliche Abtransport von Flüssigkeit unterstützt.</w:t>
      </w:r>
      <w:r>
        <w:br/>
        <w:t>Dabei steht nicht nur die Schwellung im Mittelpunkt, sondern immer auch dein individuelles Beschwerdebild und dein Wohlbefinden.</w:t>
      </w:r>
    </w:p>
    <w:p w14:paraId="2B6205FA" w14:textId="77777777" w:rsidR="000E4BFA" w:rsidRDefault="00000000">
      <w:r w:rsidRPr="00E06CC1">
        <w:rPr>
          <w:b/>
          <w:bCs/>
        </w:rPr>
        <w:t>CMD</w:t>
      </w:r>
      <w:r>
        <w:t xml:space="preserve"> - Wenn Kiefer, Kopf und Nacken zusammenspielen.</w:t>
      </w:r>
      <w:r>
        <w:br/>
        <w:t>Kiefergelenk, Kaumuskulatur, Halswirbelsäule und angrenzende Strukturen stehen in engem funktionellem Zusammenhang.</w:t>
      </w:r>
      <w:r>
        <w:br/>
        <w:t>Beschwerden können sich deshalb beispielsweise als Kieferprobleme, Kopfschmerzen, Nackenbeschwerden oder muskuläre Spannungen zeigen.</w:t>
      </w:r>
      <w:r>
        <w:br/>
        <w:t>Bei der Behandlung betrachte ich diese Strukturen nicht isoliert, sondern im funktionellen Zusammenhang.</w:t>
      </w:r>
    </w:p>
    <w:p w14:paraId="6A8C215B" w14:textId="5AFE3909" w:rsidR="000E4BFA" w:rsidRDefault="00000000">
      <w:pPr>
        <w:pStyle w:val="berschrift2"/>
      </w:pPr>
      <w:r>
        <w:t>06. WARUM MB PHYSIOTHERAPIE?</w:t>
      </w:r>
      <w:r w:rsidR="002B3EF9">
        <w:t xml:space="preserve"> – Praxis (</w:t>
      </w:r>
      <w:proofErr w:type="spellStart"/>
      <w:r w:rsidR="002B3EF9">
        <w:t>oder</w:t>
      </w:r>
      <w:proofErr w:type="spellEnd"/>
      <w:r w:rsidR="002B3EF9">
        <w:t xml:space="preserve"> </w:t>
      </w:r>
      <w:proofErr w:type="spellStart"/>
      <w:r w:rsidR="002B3EF9">
        <w:t>weg</w:t>
      </w:r>
      <w:proofErr w:type="spellEnd"/>
      <w:r w:rsidR="002B3EF9">
        <w:t>)</w:t>
      </w:r>
    </w:p>
    <w:p w14:paraId="1CE8A296" w14:textId="77777777" w:rsidR="000E4BFA" w:rsidRDefault="00000000">
      <w:r>
        <w:t>Individuell.</w:t>
      </w:r>
      <w:r>
        <w:br/>
        <w:t>Keine Behandlung nach Schema F. Dein Befund, deine Beschwerden, deine Ziele und dein Alltag bestimmen den therapeutischen Ansatz.</w:t>
      </w:r>
    </w:p>
    <w:p w14:paraId="23B21801" w14:textId="77777777" w:rsidR="000E4BFA" w:rsidRDefault="00000000">
      <w:r>
        <w:t>Ganzheitlich.</w:t>
      </w:r>
      <w:r>
        <w:br/>
        <w:t>Ich betrachte nicht nur die schmerzhafte Stelle, sondern den Körper in seinem funktionellen Zusammenhang- und berücksichtige dabei auch Faktoren, die beeinflussen können, wie Beschwerden entstehen und wahrgenommen werden.</w:t>
      </w:r>
    </w:p>
    <w:p w14:paraId="024FAB18" w14:textId="77777777" w:rsidR="000E4BFA" w:rsidRDefault="00000000">
      <w:r>
        <w:t>Wirksam.</w:t>
      </w:r>
      <w:r>
        <w:br/>
        <w:t>Therapie soll für dich einen nachvollziehbaren Sinn haben. Deshalb erkläre ich dir, was wir tun, warum wir es tun und woran wir Veränderungen erkennen können.</w:t>
      </w:r>
    </w:p>
    <w:p w14:paraId="45636B32" w14:textId="22685C23" w:rsidR="000E4BFA" w:rsidRDefault="00000000">
      <w:pPr>
        <w:pStyle w:val="berschrift2"/>
      </w:pPr>
      <w:r w:rsidRPr="00F71F69">
        <w:rPr>
          <w:highlight w:val="green"/>
        </w:rPr>
        <w:t>07. DEIN ERSTER TERMIN</w:t>
      </w:r>
      <w:r w:rsidR="002B3EF9" w:rsidRPr="00F71F69">
        <w:rPr>
          <w:highlight w:val="green"/>
        </w:rPr>
        <w:t xml:space="preserve"> – </w:t>
      </w:r>
      <w:proofErr w:type="spellStart"/>
      <w:r w:rsidR="002B3EF9" w:rsidRPr="00F71F69">
        <w:rPr>
          <w:highlight w:val="green"/>
        </w:rPr>
        <w:t>Kontakt</w:t>
      </w:r>
      <w:proofErr w:type="spellEnd"/>
      <w:r w:rsidR="002B3EF9" w:rsidRPr="00F71F69">
        <w:rPr>
          <w:highlight w:val="green"/>
        </w:rPr>
        <w:t xml:space="preserve"> </w:t>
      </w:r>
      <w:proofErr w:type="gramStart"/>
      <w:r w:rsidR="002B3EF9" w:rsidRPr="00F71F69">
        <w:rPr>
          <w:highlight w:val="green"/>
        </w:rPr>
        <w:t xml:space="preserve">( </w:t>
      </w:r>
      <w:proofErr w:type="spellStart"/>
      <w:r w:rsidR="002B3EF9" w:rsidRPr="00F71F69">
        <w:rPr>
          <w:highlight w:val="green"/>
        </w:rPr>
        <w:t>Über</w:t>
      </w:r>
      <w:proofErr w:type="spellEnd"/>
      <w:proofErr w:type="gramEnd"/>
      <w:r w:rsidR="002B3EF9" w:rsidRPr="00F71F69">
        <w:rPr>
          <w:highlight w:val="green"/>
        </w:rPr>
        <w:t xml:space="preserve"> </w:t>
      </w:r>
      <w:proofErr w:type="spellStart"/>
      <w:r w:rsidR="002B3EF9" w:rsidRPr="00F71F69">
        <w:rPr>
          <w:highlight w:val="green"/>
        </w:rPr>
        <w:t>Kontaktdaten</w:t>
      </w:r>
      <w:proofErr w:type="spellEnd"/>
      <w:r w:rsidR="002B3EF9" w:rsidRPr="00F71F69">
        <w:rPr>
          <w:highlight w:val="green"/>
        </w:rPr>
        <w:t xml:space="preserve">) </w:t>
      </w:r>
      <w:r w:rsidR="00F71F69" w:rsidRPr="00F71F69">
        <w:rPr>
          <w:highlight w:val="green"/>
        </w:rPr>
        <w:t>Erl.</w:t>
      </w:r>
    </w:p>
    <w:p w14:paraId="12142ED7" w14:textId="77777777" w:rsidR="000E4BFA" w:rsidRDefault="00000000">
      <w:r>
        <w:t>Ankommen. Erzählen. Befunden. Behandeln.</w:t>
      </w:r>
    </w:p>
    <w:p w14:paraId="2B55B823" w14:textId="77777777" w:rsidR="000E4BFA" w:rsidRDefault="00000000">
      <w:r>
        <w:t>Dein erster Termin beginnt nicht mit einer Standardbehandlung.</w:t>
      </w:r>
      <w:r>
        <w:br/>
        <w:t>Zunächst möchte ich wissen, was dich zu mir führt.</w:t>
      </w:r>
      <w:r>
        <w:br/>
        <w:t>Was genau ist dein Problem?</w:t>
      </w:r>
      <w:r>
        <w:br/>
        <w:t>Seit wann besteht es?</w:t>
      </w:r>
      <w:r>
        <w:br/>
        <w:t>Was verschlechtert oder verbessert deine Beschwerden?</w:t>
      </w:r>
      <w:r>
        <w:br/>
        <w:t>Welche Bewegungen sind eingeschränkt?</w:t>
      </w:r>
      <w:r>
        <w:br/>
        <w:t>Was möchtest du wieder können?</w:t>
      </w:r>
    </w:p>
    <w:p w14:paraId="1285DBE0" w14:textId="77777777" w:rsidR="000E4BFA" w:rsidRDefault="00000000">
      <w:r>
        <w:t>Anschließend erfolgt eine individuelle physiotherapeutische Befundung.</w:t>
      </w:r>
      <w:r>
        <w:br/>
        <w:t>Auf dieser Grundlage besprechen wir gemeinsam, welche Behandlung sinnvoll ist und welche Ziele wir verfolgen.</w:t>
      </w:r>
      <w:r>
        <w:br/>
        <w:t xml:space="preserve">Du sollst meine Praxis nicht nur mit einer Behandlung verlassen, sondern mit einem besseren Verständnis für </w:t>
      </w:r>
      <w:proofErr w:type="spellStart"/>
      <w:r>
        <w:t>deinen</w:t>
      </w:r>
      <w:proofErr w:type="spellEnd"/>
      <w:r>
        <w:t xml:space="preserve"> </w:t>
      </w:r>
      <w:proofErr w:type="spellStart"/>
      <w:r>
        <w:t>eigenen</w:t>
      </w:r>
      <w:proofErr w:type="spellEnd"/>
      <w:r>
        <w:t xml:space="preserve"> Körper.</w:t>
      </w:r>
    </w:p>
    <w:p w14:paraId="39AD02DF" w14:textId="77777777" w:rsidR="002B3EF9" w:rsidRDefault="002B3EF9"/>
    <w:p w14:paraId="3450ECF4" w14:textId="690EDCF7" w:rsidR="000E4BFA" w:rsidRDefault="00000000">
      <w:pPr>
        <w:pStyle w:val="berschrift2"/>
      </w:pPr>
      <w:r w:rsidRPr="00F71F69">
        <w:rPr>
          <w:highlight w:val="green"/>
        </w:rPr>
        <w:t>08. PERSÖNLICHER ANSPRUCH</w:t>
      </w:r>
      <w:r w:rsidR="002B3EF9" w:rsidRPr="00F71F69">
        <w:rPr>
          <w:highlight w:val="green"/>
        </w:rPr>
        <w:t xml:space="preserve"> – (</w:t>
      </w:r>
      <w:r w:rsidR="00B1743A" w:rsidRPr="00F71F69">
        <w:rPr>
          <w:highlight w:val="green"/>
        </w:rPr>
        <w:t xml:space="preserve">Index </w:t>
      </w:r>
      <w:proofErr w:type="spellStart"/>
      <w:r w:rsidR="00B1743A" w:rsidRPr="00F71F69">
        <w:rPr>
          <w:highlight w:val="green"/>
        </w:rPr>
        <w:t>Klapptext</w:t>
      </w:r>
      <w:proofErr w:type="spellEnd"/>
      <w:r w:rsidR="002B3EF9" w:rsidRPr="00F71F69">
        <w:rPr>
          <w:highlight w:val="green"/>
        </w:rPr>
        <w:t>)</w:t>
      </w:r>
      <w:r w:rsidR="0007473B" w:rsidRPr="00F71F69">
        <w:rPr>
          <w:highlight w:val="green"/>
        </w:rPr>
        <w:t xml:space="preserve"> - Erl.</w:t>
      </w:r>
    </w:p>
    <w:p w14:paraId="1F9F188C" w14:textId="77777777" w:rsidR="000E4BFA" w:rsidRDefault="00000000">
      <w:r>
        <w:t>Ich möchte nicht möglichst viel behandeln.</w:t>
      </w:r>
      <w:r>
        <w:br/>
        <w:t>Ich möchte das Richtige behandeln.</w:t>
      </w:r>
    </w:p>
    <w:p w14:paraId="357D6669" w14:textId="77777777" w:rsidR="000E4BFA" w:rsidRDefault="00000000">
      <w:r>
        <w:t>Eine gute physiotherapeutische Behandlung braucht für mich drei Dinge: fachliches Wissen, einen genauen Blick und echtes Zuhören.</w:t>
      </w:r>
      <w:r>
        <w:br/>
        <w:t>Genau dafür steht MB Physiotherapie.</w:t>
      </w:r>
    </w:p>
    <w:p w14:paraId="26CEA2C9" w14:textId="40AA2DBC" w:rsidR="000E4BFA" w:rsidRDefault="00000000">
      <w:pPr>
        <w:pStyle w:val="berschrift2"/>
      </w:pPr>
      <w:r>
        <w:t>09. TERMIN / KONTAKT</w:t>
      </w:r>
      <w:r w:rsidR="002B3EF9">
        <w:t xml:space="preserve"> (??)</w:t>
      </w:r>
    </w:p>
    <w:p w14:paraId="6047CE49" w14:textId="77777777" w:rsidR="000E4BFA" w:rsidRDefault="00000000">
      <w:r>
        <w:t>Du möchtest herausfinden, ob ich die richtige Ansprechpartnerin für dich bin?</w:t>
      </w:r>
      <w:r>
        <w:br/>
        <w:t>Dann melde dich gerne.</w:t>
      </w:r>
    </w:p>
    <w:p w14:paraId="3DC1BB7C" w14:textId="77777777" w:rsidR="000E4BFA" w:rsidRDefault="00000000">
      <w:r>
        <w:t>Gemeinsam können wir besprechen, welches Anliegen du hast und ob eine Behandlung in meiner Praxis für dich sinnvoll ist.</w:t>
      </w:r>
      <w:r>
        <w:br/>
        <w:t>Ich freue mich auf dich.</w:t>
      </w:r>
    </w:p>
    <w:p w14:paraId="4C424C47" w14:textId="77777777" w:rsidR="000E4BFA" w:rsidRDefault="00000000">
      <w:r>
        <w:t>Termin anfragen →</w:t>
      </w:r>
    </w:p>
    <w:sectPr w:rsidR="000E4BF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702561297">
    <w:abstractNumId w:val="8"/>
  </w:num>
  <w:num w:numId="2" w16cid:durableId="1735812890">
    <w:abstractNumId w:val="6"/>
  </w:num>
  <w:num w:numId="3" w16cid:durableId="769131339">
    <w:abstractNumId w:val="5"/>
  </w:num>
  <w:num w:numId="4" w16cid:durableId="139200793">
    <w:abstractNumId w:val="4"/>
  </w:num>
  <w:num w:numId="5" w16cid:durableId="2131586400">
    <w:abstractNumId w:val="7"/>
  </w:num>
  <w:num w:numId="6" w16cid:durableId="1231190921">
    <w:abstractNumId w:val="3"/>
  </w:num>
  <w:num w:numId="7" w16cid:durableId="1904749776">
    <w:abstractNumId w:val="2"/>
  </w:num>
  <w:num w:numId="8" w16cid:durableId="1526482916">
    <w:abstractNumId w:val="1"/>
  </w:num>
  <w:num w:numId="9" w16cid:durableId="944575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799"/>
    <w:rsid w:val="0007473B"/>
    <w:rsid w:val="000E4BFA"/>
    <w:rsid w:val="0015074B"/>
    <w:rsid w:val="0029639D"/>
    <w:rsid w:val="002B3EF9"/>
    <w:rsid w:val="00316CAE"/>
    <w:rsid w:val="00326F90"/>
    <w:rsid w:val="003D3D9D"/>
    <w:rsid w:val="00430895"/>
    <w:rsid w:val="00AA1D8D"/>
    <w:rsid w:val="00AF3EA9"/>
    <w:rsid w:val="00B1743A"/>
    <w:rsid w:val="00B47730"/>
    <w:rsid w:val="00BC5751"/>
    <w:rsid w:val="00BD4D24"/>
    <w:rsid w:val="00CB0664"/>
    <w:rsid w:val="00D346C4"/>
    <w:rsid w:val="00D4351E"/>
    <w:rsid w:val="00E06CC1"/>
    <w:rsid w:val="00F71F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839661"/>
  <w14:defaultImageDpi w14:val="300"/>
  <w15:docId w15:val="{786423D7-9ACA-4DA6-B70C-678C33B76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1126</Words>
  <Characters>7098</Characters>
  <Application>Microsoft Office Word</Application>
  <DocSecurity>0</DocSecurity>
  <Lines>59</Lines>
  <Paragraphs>16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8208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Dennis Clemens</cp:lastModifiedBy>
  <cp:revision>6</cp:revision>
  <dcterms:created xsi:type="dcterms:W3CDTF">2013-12-23T23:15:00Z</dcterms:created>
  <dcterms:modified xsi:type="dcterms:W3CDTF">2026-09-23T17:48:00Z</dcterms:modified>
  <cp:category/>
</cp:coreProperties>
</file>